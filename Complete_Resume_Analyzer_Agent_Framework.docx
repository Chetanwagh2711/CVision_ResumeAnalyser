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FRAMEWORK FOR A RESUME ANALYZER &amp; JOB MATCH AGENT</w:t>
      </w:r>
    </w:p>
    <w:p>
      <w:pPr>
        <w:jc w:val="center"/>
      </w:pPr>
      <w:r>
        <w:t>Quantum-Level Understanding • Complete Workflow • Architecture • Implementation • Viva Presentation Guide</w:t>
      </w:r>
    </w:p>
    <w:p>
      <w:r>
        <w:t>This document is a presentation-ready framework for explaining the proposed Resume Analyzer and Job Match Agent from problem statement to system workflow, data flow, AI reasoning, storage, scoring, validation, limitations, future work, and viva questions. The framework is grounded primarily in the supplied project/research document.</w:t>
      </w:r>
    </w:p>
    <w:p>
      <w:pPr>
        <w:pStyle w:val="Heading1"/>
      </w:pPr>
      <w:r>
        <w:t>1. Executive Summary</w:t>
      </w:r>
    </w:p>
    <w:p>
      <w:r>
        <w:t>The Resume Analyzer and Job Match Agent is an AI-assisted recruitment system that extracts skills from a job description and candidate resume, compares them semantically, stores job requirements persistently, and produces a candidate-wise match score together with explicit matched and missing skill lists.</w:t>
      </w:r>
    </w:p>
    <w:p>
      <w:r>
        <w:t>The central idea is to move beyond traditional keyword overlap. A conventional system may ask, “Do these exact words occur in both texts?” The proposed system asks, “What skills are actually required, what skills are actually demonstrated, and how semantically related are the two sets?”</w:t>
      </w:r>
    </w:p>
    <w:p>
      <w:pPr>
        <w:pStyle w:val="Heading1"/>
      </w:pPr>
      <w:r>
        <w:t>2. Problem Statement</w:t>
      </w:r>
    </w:p>
    <w:p>
      <w:r>
        <w:t>Recruiters often need to compare many resumes against job descriptions. Traditional resume analyzers commonly use rule-based parsing, keyword matching, TF-IDF/cosine similarity, or related lexical methods. These approaches can be fast and interpretable but may miss semantically equivalent skills.</w:t>
      </w:r>
    </w:p>
    <w:p>
      <w:r>
        <w:t>For example, a job description may require “team leadership,” while a resume says “managed a team of five engineers.” Exact keyword matching can miss the relationship. Conversely, unrestricted generative extraction can produce skills that are not actually present in the source text. The proposed framework addresses this gap with structured LLM extraction, persistent job-skill storage, semantic matching, and transparent matched/missing outputs.</w:t>
      </w:r>
    </w:p>
    <w:p>
      <w:pPr>
        <w:pStyle w:val="Heading1"/>
      </w:pPr>
      <w:r>
        <w:t>3. Research Gap and Motivation</w:t>
      </w:r>
    </w:p>
    <w:p>
      <w:pPr>
        <w:pStyle w:val="ListBullet"/>
      </w:pPr>
      <w:r>
        <w:t>Keyword and TF-IDF systems mainly measure lexical overlap and struggle with synonyms or paraphrased experience.</w:t>
      </w:r>
    </w:p>
    <w:p>
      <w:pPr>
        <w:pStyle w:val="ListBullet"/>
      </w:pPr>
      <w:r>
        <w:t>Rule-based parsers can be sensitive to inconsistent resume layouts and OCR noise.</w:t>
      </w:r>
    </w:p>
    <w:p>
      <w:pPr>
        <w:pStyle w:val="ListBullet"/>
      </w:pPr>
      <w:r>
        <w:t>LLM extraction is semantically flexible but can hallucinate or omit skills without explicit verification.</w:t>
      </w:r>
    </w:p>
    <w:p>
      <w:pPr>
        <w:pStyle w:val="ListBullet"/>
      </w:pPr>
      <w:r>
        <w:t>Many systems provide a single match score without clearly separating matched requirements from missing requirements.</w:t>
      </w:r>
    </w:p>
    <w:p>
      <w:pPr>
        <w:pStyle w:val="ListBullet"/>
      </w:pPr>
      <w:r>
        <w:t>Few systems combine persistent, structured job requirements with LLM-based semantic scoring and explicit matched/missing skill lists.</w:t>
      </w:r>
    </w:p>
    <w:p>
      <w:pPr>
        <w:pStyle w:val="Heading1"/>
      </w:pPr>
      <w:r>
        <w:t>4. Objectives of the Proposed System</w:t>
      </w:r>
    </w:p>
    <w:p>
      <w:pPr>
        <w:pStyle w:val="ListBullet"/>
      </w:pPr>
      <w:r>
        <w:t>Accept free-text resumes and job descriptions.</w:t>
      </w:r>
    </w:p>
    <w:p>
      <w:pPr>
        <w:pStyle w:val="ListBullet"/>
      </w:pPr>
      <w:r>
        <w:t>Extract meaningful skills without depending only on a fixed keyword list.</w:t>
      </w:r>
    </w:p>
    <w:p>
      <w:pPr>
        <w:pStyle w:val="ListBullet"/>
      </w:pPr>
      <w:r>
        <w:t>Represent job requirements as a structured, persistent record.</w:t>
      </w:r>
    </w:p>
    <w:p>
      <w:pPr>
        <w:pStyle w:val="ListBullet"/>
      </w:pPr>
      <w:r>
        <w:t>Extract demonstrated candidate skills from each resume.</w:t>
      </w:r>
    </w:p>
    <w:p>
      <w:pPr>
        <w:pStyle w:val="ListBullet"/>
      </w:pPr>
      <w:r>
        <w:t>Perform semantic comparison between required and demonstrated skills.</w:t>
      </w:r>
    </w:p>
    <w:p>
      <w:pPr>
        <w:pStyle w:val="ListBullet"/>
      </w:pPr>
      <w:r>
        <w:t>Generate a candidate-wise match score.</w:t>
      </w:r>
    </w:p>
    <w:p>
      <w:pPr>
        <w:pStyle w:val="ListBullet"/>
      </w:pPr>
      <w:r>
        <w:t>Show matched and missing skills separately.</w:t>
      </w:r>
    </w:p>
    <w:p>
      <w:pPr>
        <w:pStyle w:val="ListBullet"/>
      </w:pPr>
      <w:r>
        <w:t>Keep the reasoning process sufficiently transparent for recruiter review.</w:t>
      </w:r>
    </w:p>
    <w:p>
      <w:pPr>
        <w:pStyle w:val="ListBullet"/>
      </w:pPr>
      <w:r>
        <w:t>Provide a foundation for future deterministic verification and fairness auditing.</w:t>
      </w:r>
    </w:p>
    <w:p>
      <w:pPr>
        <w:pStyle w:val="Heading1"/>
      </w:pPr>
      <w:r>
        <w:t>5. “Quantum-Level” Mental Model: What Happens to One Resume?</w:t>
      </w:r>
    </w:p>
    <w:p>
      <w:r>
        <w:t>Here “quantum-level” means understanding the system at the smallest practical processing step—not quantum computing. At each stage, the original document is progressively transformed into structured information.</w:t>
      </w:r>
    </w:p>
    <w:p>
      <w:r>
        <w:rPr>
          <w:b/>
        </w:rPr>
        <w:t xml:space="preserve">Level 1 — Raw Document: </w:t>
      </w:r>
      <w:r>
        <w:t>PDF/DOCX resume and job-description text exist as unstructured human-readable content.</w:t>
      </w:r>
    </w:p>
    <w:p>
      <w:r>
        <w:rPr>
          <w:b/>
        </w:rPr>
        <w:t xml:space="preserve">Level 2 — Text Representation: </w:t>
      </w:r>
      <w:r>
        <w:t>The system obtains usable text from the documents.</w:t>
      </w:r>
    </w:p>
    <w:p>
      <w:r>
        <w:rPr>
          <w:b/>
        </w:rPr>
        <w:t xml:space="preserve">Level 3 — Semantic Units: </w:t>
      </w:r>
      <w:r>
        <w:t>The LLM identifies meaningful candidate/job attributes such as skills and requirements.</w:t>
      </w:r>
    </w:p>
    <w:p>
      <w:r>
        <w:rPr>
          <w:b/>
        </w:rPr>
        <w:t xml:space="preserve">Level 4 — Structured Skill Sets: </w:t>
      </w:r>
      <w:r>
        <w:t>Free text becomes lists/records of required skills and demonstrated skills.</w:t>
      </w:r>
    </w:p>
    <w:p>
      <w:r>
        <w:rPr>
          <w:b/>
        </w:rPr>
        <w:t xml:space="preserve">Level 5 — Semantic Matching: </w:t>
      </w:r>
      <w:r>
        <w:t>The system evaluates relationships between the required and demonstrated skills rather than exact word overlap.</w:t>
      </w:r>
    </w:p>
    <w:p>
      <w:r>
        <w:rPr>
          <w:b/>
        </w:rPr>
        <w:t xml:space="preserve">Level 6 — Evidence Classification: </w:t>
      </w:r>
      <w:r>
        <w:t>Each requirement is treated as matched or missing based on the extracted information and semantic comparison.</w:t>
      </w:r>
    </w:p>
    <w:p>
      <w:r>
        <w:rPr>
          <w:b/>
        </w:rPr>
        <w:t xml:space="preserve">Level 7 — Score: </w:t>
      </w:r>
      <w:r>
        <w:t>The candidate receives a summarized match score.</w:t>
      </w:r>
    </w:p>
    <w:p>
      <w:r>
        <w:rPr>
          <w:b/>
        </w:rPr>
        <w:t xml:space="preserve">Level 8 — Explanation: </w:t>
      </w:r>
      <w:r>
        <w:t>The system exposes matched and missing skills so the recruiter can understand the result.</w:t>
      </w:r>
    </w:p>
    <w:p>
      <w:pPr>
        <w:pStyle w:val="Heading1"/>
      </w:pPr>
      <w:r>
        <w:t>6. Complete System Architecture</w:t>
      </w:r>
    </w:p>
    <w:p>
      <w:r>
        <w:t>High-level architecture:</w:t>
      </w:r>
    </w:p>
    <w:p>
      <w:r>
        <w:t>USER / RECRUITER → JOB DESCRIPTION → LLM SKILL EXTRACTION → DATABASE</w:t>
        <w:br/>
        <w:t xml:space="preserve">                         ↓</w:t>
        <w:br/>
        <w:t>RESUME UPLOAD → TEXT EXTRACTION → LLM SKILL EXTRACTION → CANDIDATE SKILL SET</w:t>
        <w:br/>
        <w:t xml:space="preserve">                         ↓</w:t>
        <w:br/>
        <w:t xml:space="preserve">              SEMANTIC MATCHING ENGINE</w:t>
        <w:br/>
        <w:t xml:space="preserve">                         ↓</w:t>
        <w:br/>
        <w:t xml:space="preserve">        MATCHED SKILLS + MISSING SKILLS</w:t>
        <w:br/>
        <w:t xml:space="preserve">                         ↓</w:t>
        <w:br/>
        <w:t xml:space="preserve">                MATCH SCORE + REPORT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Layer</w:t>
            </w:r>
          </w:p>
        </w:tc>
        <w:tc>
          <w:tcPr>
            <w:tcW w:type="dxa" w:w="2520"/>
            <w:shd w:fill="D9EAF7"/>
          </w:tcPr>
          <w:p>
            <w:r>
              <w:t>Component</w:t>
            </w:r>
          </w:p>
        </w:tc>
        <w:tc>
          <w:tcPr>
            <w:tcW w:type="dxa" w:w="2520"/>
            <w:shd w:fill="D9EAF7"/>
          </w:tcPr>
          <w:p>
            <w:r>
              <w:t>Responsibility</w:t>
            </w:r>
          </w:p>
        </w:tc>
        <w:tc>
          <w:tcPr>
            <w:tcW w:type="dxa" w:w="2520"/>
            <w:shd w:fill="D9EAF7"/>
          </w:tcPr>
          <w:p>
            <w:r>
              <w:t>Output</w:t>
            </w:r>
          </w:p>
        </w:tc>
      </w:tr>
      <w:tr>
        <w:tc>
          <w:tcPr>
            <w:tcW w:type="dxa" w:w="2520"/>
            <w:vAlign w:val="center"/>
          </w:tcPr>
          <w:p>
            <w:r>
              <w:t>Input Layer</w:t>
            </w:r>
          </w:p>
        </w:tc>
        <w:tc>
          <w:tcPr>
            <w:tcW w:type="dxa" w:w="2520"/>
            <w:vAlign w:val="center"/>
          </w:tcPr>
          <w:p>
            <w:r>
              <w:t>Resume / Job Description</w:t>
            </w:r>
          </w:p>
        </w:tc>
        <w:tc>
          <w:tcPr>
            <w:tcW w:type="dxa" w:w="2520"/>
            <w:vAlign w:val="center"/>
          </w:tcPr>
          <w:p>
            <w:r>
              <w:t>Accept candidate and role information</w:t>
            </w:r>
          </w:p>
        </w:tc>
        <w:tc>
          <w:tcPr>
            <w:tcW w:type="dxa" w:w="2520"/>
            <w:vAlign w:val="center"/>
          </w:tcPr>
          <w:p>
            <w:r>
              <w:t>Raw documents/text</w:t>
            </w:r>
          </w:p>
        </w:tc>
      </w:tr>
      <w:tr>
        <w:tc>
          <w:tcPr>
            <w:tcW w:type="dxa" w:w="2520"/>
            <w:vAlign w:val="center"/>
          </w:tcPr>
          <w:p>
            <w:r>
              <w:t>Extraction Layer</w:t>
            </w:r>
          </w:p>
        </w:tc>
        <w:tc>
          <w:tcPr>
            <w:tcW w:type="dxa" w:w="2520"/>
            <w:vAlign w:val="center"/>
          </w:tcPr>
          <w:p>
            <w:r>
              <w:t>LLM-based extraction</w:t>
            </w:r>
          </w:p>
        </w:tc>
        <w:tc>
          <w:tcPr>
            <w:tcW w:type="dxa" w:w="2520"/>
            <w:vAlign w:val="center"/>
          </w:tcPr>
          <w:p>
            <w:r>
              <w:t>Identify required/demonstrated skills</w:t>
            </w:r>
          </w:p>
        </w:tc>
        <w:tc>
          <w:tcPr>
            <w:tcW w:type="dxa" w:w="2520"/>
            <w:vAlign w:val="center"/>
          </w:tcPr>
          <w:p>
            <w:r>
              <w:t>Structured skill lists</w:t>
            </w:r>
          </w:p>
        </w:tc>
      </w:tr>
      <w:tr>
        <w:tc>
          <w:tcPr>
            <w:tcW w:type="dxa" w:w="2520"/>
            <w:vAlign w:val="center"/>
          </w:tcPr>
          <w:p>
            <w:r>
              <w:t>Persistence Layer</w:t>
            </w:r>
          </w:p>
        </w:tc>
        <w:tc>
          <w:tcPr>
            <w:tcW w:type="dxa" w:w="2520"/>
            <w:vAlign w:val="center"/>
          </w:tcPr>
          <w:p>
            <w:r>
              <w:t>Database</w:t>
            </w:r>
          </w:p>
        </w:tc>
        <w:tc>
          <w:tcPr>
            <w:tcW w:type="dxa" w:w="2520"/>
            <w:vAlign w:val="center"/>
          </w:tcPr>
          <w:p>
            <w:r>
              <w:t>Store job title, description, and required skills</w:t>
            </w:r>
          </w:p>
        </w:tc>
        <w:tc>
          <w:tcPr>
            <w:tcW w:type="dxa" w:w="2520"/>
            <w:vAlign w:val="center"/>
          </w:tcPr>
          <w:p>
            <w:r>
              <w:t>Auditable job record</w:t>
            </w:r>
          </w:p>
        </w:tc>
      </w:tr>
      <w:tr>
        <w:tc>
          <w:tcPr>
            <w:tcW w:type="dxa" w:w="2520"/>
            <w:vAlign w:val="center"/>
          </w:tcPr>
          <w:p>
            <w:r>
              <w:t>Matching Layer</w:t>
            </w:r>
          </w:p>
        </w:tc>
        <w:tc>
          <w:tcPr>
            <w:tcW w:type="dxa" w:w="2520"/>
            <w:vAlign w:val="center"/>
          </w:tcPr>
          <w:p>
            <w:r>
              <w:t>Semantic matcher</w:t>
            </w:r>
          </w:p>
        </w:tc>
        <w:tc>
          <w:tcPr>
            <w:tcW w:type="dxa" w:w="2520"/>
            <w:vAlign w:val="center"/>
          </w:tcPr>
          <w:p>
            <w:r>
              <w:t>Compare required and candidate skills</w:t>
            </w:r>
          </w:p>
        </w:tc>
        <w:tc>
          <w:tcPr>
            <w:tcW w:type="dxa" w:w="2520"/>
            <w:vAlign w:val="center"/>
          </w:tcPr>
          <w:p>
            <w:r>
              <w:t>Matched/missing skills</w:t>
            </w:r>
          </w:p>
        </w:tc>
      </w:tr>
      <w:tr>
        <w:tc>
          <w:tcPr>
            <w:tcW w:type="dxa" w:w="2520"/>
            <w:vAlign w:val="center"/>
          </w:tcPr>
          <w:p>
            <w:r>
              <w:t>Scoring Layer</w:t>
            </w:r>
          </w:p>
        </w:tc>
        <w:tc>
          <w:tcPr>
            <w:tcW w:type="dxa" w:w="2520"/>
            <w:vAlign w:val="center"/>
          </w:tcPr>
          <w:p>
            <w:r>
              <w:t>Match-score logic</w:t>
            </w:r>
          </w:p>
        </w:tc>
        <w:tc>
          <w:tcPr>
            <w:tcW w:type="dxa" w:w="2520"/>
            <w:vAlign w:val="center"/>
          </w:tcPr>
          <w:p>
            <w:r>
              <w:t>Summarize fit</w:t>
            </w:r>
          </w:p>
        </w:tc>
        <w:tc>
          <w:tcPr>
            <w:tcW w:type="dxa" w:w="2520"/>
            <w:vAlign w:val="center"/>
          </w:tcPr>
          <w:p>
            <w:r>
              <w:t>Candidate score</w:t>
            </w:r>
          </w:p>
        </w:tc>
      </w:tr>
      <w:tr>
        <w:tc>
          <w:tcPr>
            <w:tcW w:type="dxa" w:w="2520"/>
            <w:vAlign w:val="center"/>
          </w:tcPr>
          <w:p>
            <w:r>
              <w:t>Presentation Layer</w:t>
            </w:r>
          </w:p>
        </w:tc>
        <w:tc>
          <w:tcPr>
            <w:tcW w:type="dxa" w:w="2520"/>
            <w:vAlign w:val="center"/>
          </w:tcPr>
          <w:p>
            <w:r>
              <w:t>Report/UI/API</w:t>
            </w:r>
          </w:p>
        </w:tc>
        <w:tc>
          <w:tcPr>
            <w:tcW w:type="dxa" w:w="2520"/>
            <w:vAlign w:val="center"/>
          </w:tcPr>
          <w:p>
            <w:r>
              <w:t>Explain result to recruiter</w:t>
            </w:r>
          </w:p>
        </w:tc>
        <w:tc>
          <w:tcPr>
            <w:tcW w:type="dxa" w:w="2520"/>
            <w:vAlign w:val="center"/>
          </w:tcPr>
          <w:p>
            <w:r>
              <w:t>Transparent candidate report</w:t>
            </w:r>
          </w:p>
        </w:tc>
      </w:tr>
    </w:tbl>
    <w:p>
      <w:pPr>
        <w:pStyle w:val="Heading1"/>
      </w:pPr>
      <w:r>
        <w:t>7. Complete End-to-End Workflow</w:t>
      </w:r>
    </w:p>
    <w:p>
      <w:pPr>
        <w:pStyle w:val="ListNumber"/>
      </w:pPr>
      <w:r>
        <w:t>Recruiter creates/selects a job posting.</w:t>
      </w:r>
    </w:p>
    <w:p>
      <w:pPr>
        <w:pStyle w:val="ListNumber"/>
      </w:pPr>
      <w:r>
        <w:t>System receives the job title and job description.</w:t>
      </w:r>
    </w:p>
    <w:p>
      <w:pPr>
        <w:pStyle w:val="ListNumber"/>
      </w:pPr>
      <w:r>
        <w:t>LLM extracts the required skills from the job description.</w:t>
      </w:r>
    </w:p>
    <w:p>
      <w:pPr>
        <w:pStyle w:val="ListNumber"/>
      </w:pPr>
      <w:r>
        <w:t>The structured job requirements are stored in the database.</w:t>
      </w:r>
    </w:p>
    <w:p>
      <w:pPr>
        <w:pStyle w:val="ListNumber"/>
      </w:pPr>
      <w:r>
        <w:t>Candidate uploads a resume.</w:t>
      </w:r>
    </w:p>
    <w:p>
      <w:pPr>
        <w:pStyle w:val="ListNumber"/>
      </w:pPr>
      <w:r>
        <w:t>System extracts readable resume text.</w:t>
      </w:r>
    </w:p>
    <w:p>
      <w:pPr>
        <w:pStyle w:val="ListNumber"/>
      </w:pPr>
      <w:r>
        <w:t>LLM extracts candidate-demonstrated skills from the resume.</w:t>
      </w:r>
    </w:p>
    <w:p>
      <w:pPr>
        <w:pStyle w:val="ListNumber"/>
      </w:pPr>
      <w:r>
        <w:t>Matching engine compares candidate skills with stored job requirements semantically.</w:t>
      </w:r>
    </w:p>
    <w:p>
      <w:pPr>
        <w:pStyle w:val="ListNumber"/>
      </w:pPr>
      <w:r>
        <w:t>System separates requirements into matched and missing skills.</w:t>
      </w:r>
    </w:p>
    <w:p>
      <w:pPr>
        <w:pStyle w:val="ListNumber"/>
      </w:pPr>
      <w:r>
        <w:t>System calculates an overall match score.</w:t>
      </w:r>
    </w:p>
    <w:p>
      <w:pPr>
        <w:pStyle w:val="ListNumber"/>
      </w:pPr>
      <w:r>
        <w:t>System generates a transparent candidate report.</w:t>
      </w:r>
    </w:p>
    <w:p>
      <w:pPr>
        <w:pStyle w:val="ListNumber"/>
      </w:pPr>
      <w:r>
        <w:t>Recruiter reviews the score and the evidence-level skill lists before shortlisting.</w:t>
      </w:r>
    </w:p>
    <w:p>
      <w:pPr>
        <w:pStyle w:val="Heading1"/>
      </w:pPr>
      <w:r>
        <w:t>8. Workflow A — Job Description Processing</w:t>
      </w:r>
    </w:p>
    <w:p>
      <w:pPr>
        <w:pStyle w:val="ListNumber"/>
      </w:pPr>
      <w:r>
        <w:t>Input: job title + complete job description.</w:t>
      </w:r>
    </w:p>
    <w:p>
      <w:pPr>
        <w:pStyle w:val="ListNumber"/>
      </w:pPr>
      <w:r>
        <w:t>Normalize the text while preserving the meaning of requirements.</w:t>
      </w:r>
    </w:p>
    <w:p>
      <w:pPr>
        <w:pStyle w:val="ListNumber"/>
      </w:pPr>
      <w:r>
        <w:t>Ask the LLM for a structured skill list.</w:t>
      </w:r>
    </w:p>
    <w:p>
      <w:pPr>
        <w:pStyle w:val="ListNumber"/>
      </w:pPr>
      <w:r>
        <w:t>Separate relevant requirements from surrounding prose.</w:t>
      </w:r>
    </w:p>
    <w:p>
      <w:pPr>
        <w:pStyle w:val="ListNumber"/>
      </w:pPr>
      <w:r>
        <w:t>Store job title, description, and required skills persistently.</w:t>
      </w:r>
    </w:p>
    <w:p>
      <w:pPr>
        <w:pStyle w:val="ListNumber"/>
      </w:pPr>
      <w:r>
        <w:t>Use the stored requirement set as the reference for candidate matching.</w:t>
      </w:r>
    </w:p>
    <w:p>
      <w:r>
        <w:t>Conceptual transformation:</w:t>
      </w:r>
    </w:p>
    <w:p>
      <w:r>
        <w:t>Raw JD → “We need a Python developer with SQL, machine learning, cloud experience and strong communication” → Required Skills = {Python, SQL, Machine Learning, Cloud, Communication}</w:t>
      </w:r>
    </w:p>
    <w:p>
      <w:pPr>
        <w:pStyle w:val="Heading1"/>
      </w:pPr>
      <w:r>
        <w:t>9. Workflow B — Resume Processing</w:t>
      </w:r>
    </w:p>
    <w:p>
      <w:pPr>
        <w:pStyle w:val="ListNumber"/>
      </w:pPr>
      <w:r>
        <w:t>Receive uploaded resume.</w:t>
      </w:r>
    </w:p>
    <w:p>
      <w:pPr>
        <w:pStyle w:val="ListNumber"/>
      </w:pPr>
      <w:r>
        <w:t>Extract text from the document.</w:t>
      </w:r>
    </w:p>
    <w:p>
      <w:pPr>
        <w:pStyle w:val="ListNumber"/>
      </w:pPr>
      <w:r>
        <w:t>Preserve useful sections such as skills, experience, projects, and education where available.</w:t>
      </w:r>
    </w:p>
    <w:p>
      <w:pPr>
        <w:pStyle w:val="ListNumber"/>
      </w:pPr>
      <w:r>
        <w:t>Send resume text to the structured extraction prompt.</w:t>
      </w:r>
    </w:p>
    <w:p>
      <w:pPr>
        <w:pStyle w:val="ListNumber"/>
      </w:pPr>
      <w:r>
        <w:t>Generate candidate skill list.</w:t>
      </w:r>
    </w:p>
    <w:p>
      <w:pPr>
        <w:pStyle w:val="ListNumber"/>
      </w:pPr>
      <w:r>
        <w:t>Retain the extracted candidate representation for matching and reporting.</w:t>
      </w:r>
    </w:p>
    <w:p>
      <w:pPr>
        <w:pStyle w:val="Heading1"/>
      </w:pPr>
      <w:r>
        <w:t>10. Workflow C — Semantic Skill Matching</w:t>
      </w:r>
    </w:p>
    <w:p>
      <w:r>
        <w:t>This is the intelligence-heavy stage. Traditional lexical matching primarily compares strings. Semantic matching compares meaning and context.</w:t>
      </w:r>
    </w:p>
    <w:p>
      <w:r>
        <w:t>Example: Required skill = “Team leadership”. Candidate evidence = “Managed a team of five engineers.” The important relationship is not the shared characters; it is the semantic relationship between leadership and managing a team.</w:t>
      </w:r>
    </w:p>
    <w:p>
      <w:r>
        <w:t>Conceptual matching operation:</w:t>
      </w:r>
    </w:p>
    <w:p>
      <w:r>
        <w:t>For every required skill Rᵢ, compare it with the candidate skill set C = {C₁, C₂, …, Cₙ}. The matcher determines whether any Cⱼ provides sufficient semantic evidence for Rᵢ.</w:t>
      </w:r>
    </w:p>
    <w:p>
      <w:r>
        <w:t>Output per requirement: MATCHED or MISSING, with the aggregate result contributing to the candidate’s overall score.</w:t>
      </w:r>
    </w:p>
    <w:p>
      <w:pPr>
        <w:pStyle w:val="Heading1"/>
      </w:pPr>
      <w:r>
        <w:t>11. Workflow D — Match Score</w:t>
      </w:r>
    </w:p>
    <w:p>
      <w:r>
        <w:t>The supplied project document specifies a per-candidate match score but does not prescribe one exact mathematical formula. Therefore, the following is a presentation-ready conceptual formula rather than a claim about an already implemented formula.</w:t>
      </w:r>
    </w:p>
    <w:p>
      <w:r>
        <w:t>Basic transparent scoring model:</w:t>
        <w:br/>
        <w:t>Match Score (%) = (Number of matched required skills / Total required skills) × 100</w:t>
      </w:r>
    </w:p>
    <w:p>
      <w:r>
        <w:t>Example: If a job has 10 required skills and the candidate matches 8, the basic score is 80%. A production system could later introduce weighted skills, where critical requirements contribute more than optional ones.</w:t>
      </w:r>
    </w:p>
    <w:p>
      <w:r>
        <w:t>Important: Do not claim weighted scoring is implemented unless it is actually implemented in your code.</w:t>
      </w:r>
    </w:p>
    <w:p>
      <w:pPr>
        <w:pStyle w:val="Heading1"/>
      </w:pPr>
      <w:r>
        <w:t>12. Workflow E — Transparent Candidate Report</w:t>
      </w:r>
    </w:p>
    <w:p>
      <w:r>
        <w:t>Instead of returning only a number, the system should return a structured explanation:</w:t>
      </w:r>
    </w:p>
    <w:tbl>
      <w:tblPr>
        <w:tblStyle w:val="TableGrid"/>
        <w:tblW w:type="auto" w:w="0"/>
        <w:jc w:val="center"/>
        <w:tblLook w:firstColumn="1" w:firstRow="1" w:lastColumn="0" w:lastRow="0" w:noHBand="0" w:noVBand="1" w:val="04A0"/>
      </w:tblPr>
      <w:tblGrid>
        <w:gridCol w:w="5040"/>
        <w:gridCol w:w="5040"/>
      </w:tblGrid>
      <w:tr>
        <w:tc>
          <w:tcPr>
            <w:tcW w:type="dxa" w:w="5040"/>
          </w:tcPr>
          <w:p>
            <w:r>
              <w:t>Candidate</w:t>
            </w:r>
          </w:p>
        </w:tc>
        <w:tc>
          <w:tcPr>
            <w:tcW w:type="dxa" w:w="5040"/>
          </w:tcPr>
          <w:p>
            <w:r>
              <w:t>Candidate name / identifier</w:t>
            </w:r>
          </w:p>
        </w:tc>
      </w:tr>
      <w:tr>
        <w:tc>
          <w:tcPr>
            <w:tcW w:type="dxa" w:w="5040"/>
          </w:tcPr>
          <w:p>
            <w:r>
              <w:t>Job</w:t>
            </w:r>
          </w:p>
        </w:tc>
        <w:tc>
          <w:tcPr>
            <w:tcW w:type="dxa" w:w="5040"/>
          </w:tcPr>
          <w:p>
            <w:r>
              <w:t>Target job title</w:t>
            </w:r>
          </w:p>
        </w:tc>
      </w:tr>
      <w:tr>
        <w:tc>
          <w:tcPr>
            <w:tcW w:type="dxa" w:w="5040"/>
          </w:tcPr>
          <w:p>
            <w:r>
              <w:t>Match Score</w:t>
            </w:r>
          </w:p>
        </w:tc>
        <w:tc>
          <w:tcPr>
            <w:tcW w:type="dxa" w:w="5040"/>
          </w:tcPr>
          <w:p>
            <w:r>
              <w:t>Example: 80%</w:t>
            </w:r>
          </w:p>
        </w:tc>
      </w:tr>
      <w:tr>
        <w:tc>
          <w:tcPr>
            <w:tcW w:type="dxa" w:w="5040"/>
          </w:tcPr>
          <w:p>
            <w:r>
              <w:t>Matched Skills</w:t>
            </w:r>
          </w:p>
        </w:tc>
        <w:tc>
          <w:tcPr>
            <w:tcW w:type="dxa" w:w="5040"/>
          </w:tcPr>
          <w:p>
            <w:r>
              <w:t>Python, SQL, Machine Learning, Leadership</w:t>
            </w:r>
          </w:p>
        </w:tc>
      </w:tr>
      <w:tr>
        <w:tc>
          <w:tcPr>
            <w:tcW w:type="dxa" w:w="5040"/>
          </w:tcPr>
          <w:p>
            <w:r>
              <w:t>Missing Skills</w:t>
            </w:r>
          </w:p>
        </w:tc>
        <w:tc>
          <w:tcPr>
            <w:tcW w:type="dxa" w:w="5040"/>
          </w:tcPr>
          <w:p>
            <w:r>
              <w:t>AWS, Power BI</w:t>
            </w:r>
          </w:p>
        </w:tc>
      </w:tr>
      <w:tr>
        <w:tc>
          <w:tcPr>
            <w:tcW w:type="dxa" w:w="5040"/>
          </w:tcPr>
          <w:p>
            <w:r>
              <w:t>Interpretation</w:t>
            </w:r>
          </w:p>
        </w:tc>
        <w:tc>
          <w:tcPr>
            <w:tcW w:type="dxa" w:w="5040"/>
          </w:tcPr>
          <w:p>
            <w:r>
              <w:t>Strong technical fit with identified gaps</w:t>
            </w:r>
          </w:p>
        </w:tc>
      </w:tr>
    </w:tbl>
    <w:p>
      <w:pPr>
        <w:pStyle w:val="Heading1"/>
      </w:pPr>
      <w:r>
        <w:t>13. Suggested Data Model</w:t>
      </w:r>
    </w:p>
    <w:p>
      <w:r>
        <w:t>A simple persistent model can contain:</w:t>
      </w:r>
    </w:p>
    <w:p>
      <w:pPr>
        <w:pStyle w:val="ListBullet"/>
      </w:pPr>
      <w:r>
        <w:t>Job: job_id, title, description, required_skills, created_at.</w:t>
      </w:r>
    </w:p>
    <w:p>
      <w:pPr>
        <w:pStyle w:val="ListBullet"/>
      </w:pPr>
      <w:r>
        <w:t>Candidate: candidate_id, resume_reference, extracted_skills.</w:t>
      </w:r>
    </w:p>
    <w:p>
      <w:pPr>
        <w:pStyle w:val="ListBullet"/>
      </w:pPr>
      <w:r>
        <w:t>Match: match_id, job_id, candidate_id, score, matched_skills, missing_skills, created_at.</w:t>
      </w:r>
    </w:p>
    <w:p>
      <w:r>
        <w:t>The supplied document explicitly requires persistent storage of job titles, descriptions, and required skills; candidate/match tables are a natural implementation extension for a complete application, but should be described as proposed implementation structure unless present in the current code.</w:t>
      </w:r>
    </w:p>
    <w:p>
      <w:pPr>
        <w:pStyle w:val="Heading1"/>
      </w:pPr>
      <w:r>
        <w:t>14. LLM Prompt Framework</w:t>
      </w:r>
    </w:p>
    <w:p>
      <w:r>
        <w:t>A robust implementation should request structured output rather than free-form prose.</w:t>
      </w:r>
    </w:p>
    <w:p>
      <w:r>
        <w:t>Job extraction prompt concept:</w:t>
        <w:br/>
        <w:t>“Read this job description. Extract only skills explicitly required or strongly implied by the role. Return a structured list. Do not invent skills that are unsupported by the text.”</w:t>
      </w:r>
    </w:p>
    <w:p>
      <w:r>
        <w:t>Resume extraction prompt concept:</w:t>
        <w:br/>
        <w:t>“Read this resume. Extract skills demonstrated by the candidate. Distinguish skills from generic words and do not add technologies or competencies that are not supported by the resume.”</w:t>
      </w:r>
    </w:p>
    <w:p>
      <w:r>
        <w:t>Matching prompt concept:</w:t>
        <w:br/>
        <w:t>“Compare the required skill set with the candidate skill set. For every required skill, classify it as matched or missing based on semantic equivalence. Return matched skills, missing skills, and a score.”</w:t>
      </w:r>
    </w:p>
    <w:p>
      <w:r>
        <w:t>For production use, structured schemas and deterministic verification should be added to reduce hallucinated or malformed outputs.</w:t>
      </w:r>
    </w:p>
    <w:p>
      <w:pPr>
        <w:pStyle w:val="Heading1"/>
      </w:pPr>
      <w:r>
        <w:t>15. Reliability and Verification Layer</w:t>
      </w:r>
    </w:p>
    <w:p>
      <w:r>
        <w:t>The source document identifies hallucination as a major limitation of generative extraction. A stronger future architecture therefore adds a verification stage between extraction and final matching.</w:t>
      </w:r>
    </w:p>
    <w:p>
      <w:r>
        <w:t>Recommended workflow:</w:t>
        <w:br/>
        <w:t>LLM Extraction → Source Evidence Verification → Structured Skill Record → Matching</w:t>
      </w:r>
    </w:p>
    <w:p>
      <w:pPr>
        <w:pStyle w:val="ListBullet"/>
      </w:pPr>
      <w:r>
        <w:t>Check whether every extracted skill can be traced back to source text.</w:t>
      </w:r>
    </w:p>
    <w:p>
      <w:pPr>
        <w:pStyle w:val="ListBullet"/>
      </w:pPr>
      <w:r>
        <w:t>Reject or flag unsupported skills.</w:t>
      </w:r>
    </w:p>
    <w:p>
      <w:pPr>
        <w:pStyle w:val="ListBullet"/>
      </w:pPr>
      <w:r>
        <w:t>Keep the original evidence span where possible.</w:t>
      </w:r>
    </w:p>
    <w:p>
      <w:pPr>
        <w:pStyle w:val="ListBullet"/>
      </w:pPr>
      <w:r>
        <w:t>Log extraction and verification outcomes for auditing.</w:t>
      </w:r>
    </w:p>
    <w:p>
      <w:pPr>
        <w:pStyle w:val="Heading1"/>
      </w:pPr>
      <w:r>
        <w:t>16. Fairness and Bias Considerations</w:t>
      </w:r>
    </w:p>
    <w:p>
      <w:r>
        <w:t>The supplied research notes that automated screening can shift with demographic signals even when qualifications are held constant. Semantic flexibility does not automatically guarantee fairness.</w:t>
      </w:r>
    </w:p>
    <w:p>
      <w:pPr>
        <w:pStyle w:val="ListBullet"/>
      </w:pPr>
      <w:r>
        <w:t>Minimize unnecessary demographic attributes during matching.</w:t>
      </w:r>
    </w:p>
    <w:p>
      <w:pPr>
        <w:pStyle w:val="ListBullet"/>
      </w:pPr>
      <w:r>
        <w:t>Audit match outcomes across controlled candidate variants.</w:t>
      </w:r>
    </w:p>
    <w:p>
      <w:pPr>
        <w:pStyle w:val="ListBullet"/>
      </w:pPr>
      <w:r>
        <w:t>Separate job-relevant evidence from demographic information.</w:t>
      </w:r>
    </w:p>
    <w:p>
      <w:pPr>
        <w:pStyle w:val="ListBullet"/>
      </w:pPr>
      <w:r>
        <w:t>Measure whether otherwise equivalent candidates receive materially different outcomes.</w:t>
      </w:r>
    </w:p>
    <w:p>
      <w:pPr>
        <w:pStyle w:val="ListBullet"/>
      </w:pPr>
      <w:r>
        <w:t>Keep human review in the loop for real hiring decisions.</w:t>
      </w:r>
    </w:p>
    <w:p>
      <w:pPr>
        <w:pStyle w:val="Heading1"/>
      </w:pPr>
      <w:r>
        <w:t>17. Suggested API Workflow</w:t>
      </w:r>
    </w:p>
    <w:p>
      <w:r>
        <w:t>A clean backend can expose endpoints such as: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Endpoint</w:t>
            </w:r>
          </w:p>
        </w:tc>
        <w:tc>
          <w:tcPr>
            <w:tcW w:type="dxa" w:w="3360"/>
            <w:shd w:fill="D9EAF7"/>
          </w:tcPr>
          <w:p>
            <w:r>
              <w:t>Purpose</w:t>
            </w:r>
          </w:p>
        </w:tc>
        <w:tc>
          <w:tcPr>
            <w:tcW w:type="dxa" w:w="3360"/>
            <w:shd w:fill="D9EAF7"/>
          </w:tcPr>
          <w:p>
            <w:r>
              <w:t>Example Output</w:t>
            </w:r>
          </w:p>
        </w:tc>
      </w:tr>
      <w:tr>
        <w:tc>
          <w:tcPr>
            <w:tcW w:type="dxa" w:w="3360"/>
          </w:tcPr>
          <w:p>
            <w:r>
              <w:t>POST /jobs</w:t>
            </w:r>
          </w:p>
        </w:tc>
        <w:tc>
          <w:tcPr>
            <w:tcW w:type="dxa" w:w="3360"/>
          </w:tcPr>
          <w:p>
            <w:r>
              <w:t>Create a job and extract/store required skills</w:t>
            </w:r>
          </w:p>
        </w:tc>
        <w:tc>
          <w:tcPr>
            <w:tcW w:type="dxa" w:w="3360"/>
          </w:tcPr>
          <w:p>
            <w:r>
              <w:t>job_id + required_skills</w:t>
            </w:r>
          </w:p>
        </w:tc>
      </w:tr>
      <w:tr>
        <w:tc>
          <w:tcPr>
            <w:tcW w:type="dxa" w:w="3360"/>
          </w:tcPr>
          <w:p>
            <w:r>
              <w:t>POST /resumes</w:t>
            </w:r>
          </w:p>
        </w:tc>
        <w:tc>
          <w:tcPr>
            <w:tcW w:type="dxa" w:w="3360"/>
          </w:tcPr>
          <w:p>
            <w:r>
              <w:t>Upload/process a candidate resume</w:t>
            </w:r>
          </w:p>
        </w:tc>
        <w:tc>
          <w:tcPr>
            <w:tcW w:type="dxa" w:w="3360"/>
          </w:tcPr>
          <w:p>
            <w:r>
              <w:t>candidate_id + extracted_skills</w:t>
            </w:r>
          </w:p>
        </w:tc>
      </w:tr>
      <w:tr>
        <w:tc>
          <w:tcPr>
            <w:tcW w:type="dxa" w:w="3360"/>
          </w:tcPr>
          <w:p>
            <w:r>
              <w:t>POST /matches</w:t>
            </w:r>
          </w:p>
        </w:tc>
        <w:tc>
          <w:tcPr>
            <w:tcW w:type="dxa" w:w="3360"/>
          </w:tcPr>
          <w:p>
            <w:r>
              <w:t>Match candidate against a job</w:t>
            </w:r>
          </w:p>
        </w:tc>
        <w:tc>
          <w:tcPr>
            <w:tcW w:type="dxa" w:w="3360"/>
          </w:tcPr>
          <w:p>
            <w:r>
              <w:t>score + matched/missing skills</w:t>
            </w:r>
          </w:p>
        </w:tc>
      </w:tr>
      <w:tr>
        <w:tc>
          <w:tcPr>
            <w:tcW w:type="dxa" w:w="3360"/>
          </w:tcPr>
          <w:p>
            <w:r>
              <w:t>GET /jobs/{id}</w:t>
            </w:r>
          </w:p>
        </w:tc>
        <w:tc>
          <w:tcPr>
            <w:tcW w:type="dxa" w:w="3360"/>
          </w:tcPr>
          <w:p>
            <w:r>
              <w:t>Retrieve stored job requirements</w:t>
            </w:r>
          </w:p>
        </w:tc>
        <w:tc>
          <w:tcPr>
            <w:tcW w:type="dxa" w:w="3360"/>
          </w:tcPr>
          <w:p>
            <w:r>
              <w:t>job + required_skills</w:t>
            </w:r>
          </w:p>
        </w:tc>
      </w:tr>
      <w:tr>
        <w:tc>
          <w:tcPr>
            <w:tcW w:type="dxa" w:w="3360"/>
          </w:tcPr>
          <w:p>
            <w:r>
              <w:t>GET /matches/{id}</w:t>
            </w:r>
          </w:p>
        </w:tc>
        <w:tc>
          <w:tcPr>
            <w:tcW w:type="dxa" w:w="3360"/>
          </w:tcPr>
          <w:p>
            <w:r>
              <w:t>Retrieve candidate match report</w:t>
            </w:r>
          </w:p>
        </w:tc>
        <w:tc>
          <w:tcPr>
            <w:tcW w:type="dxa" w:w="3360"/>
          </w:tcPr>
          <w:p>
            <w:r>
              <w:t>full match explanation</w:t>
            </w:r>
          </w:p>
        </w:tc>
      </w:tr>
    </w:tbl>
    <w:p>
      <w:pPr>
        <w:pStyle w:val="Heading1"/>
      </w:pPr>
      <w:r>
        <w:t>18. Recommended User Interface Flow</w:t>
      </w:r>
    </w:p>
    <w:p>
      <w:r>
        <w:t>Screen 1: Recruiter creates a job → Screen 2: Required skills extracted and shown → Screen 3: Resumes uploaded → Screen 4: Candidate ranking → Screen 5: Candidate detail page.</w:t>
      </w:r>
    </w:p>
    <w:p>
      <w:r>
        <w:t>Candidate detail page should emphasize: Match Score → Matched Skills → Missing Skills → Evidence/Explanation → Review action.</w:t>
      </w:r>
    </w:p>
    <w:p>
      <w:pPr>
        <w:pStyle w:val="Heading1"/>
      </w:pPr>
      <w:r>
        <w:t>19. Deployment-Level Architecture</w:t>
      </w:r>
    </w:p>
    <w:p>
      <w:r>
        <w:t>A production-oriented deployment can be organized as:</w:t>
      </w:r>
    </w:p>
    <w:p>
      <w:pPr>
        <w:pStyle w:val="ListBullet"/>
      </w:pPr>
      <w:r>
        <w:t>Frontend: recruiter dashboard and candidate result screens.</w:t>
      </w:r>
    </w:p>
    <w:p>
      <w:pPr>
        <w:pStyle w:val="ListBullet"/>
      </w:pPr>
      <w:r>
        <w:t>Backend API: authentication, validation, job/resume endpoints.</w:t>
      </w:r>
    </w:p>
    <w:p>
      <w:pPr>
        <w:pStyle w:val="ListBullet"/>
      </w:pPr>
      <w:r>
        <w:t>Document processing service: PDF/DOCX text extraction.</w:t>
      </w:r>
    </w:p>
    <w:p>
      <w:pPr>
        <w:pStyle w:val="ListBullet"/>
      </w:pPr>
      <w:r>
        <w:t>LLM service: structured skill extraction and semantic comparison.</w:t>
      </w:r>
    </w:p>
    <w:p>
      <w:pPr>
        <w:pStyle w:val="ListBullet"/>
      </w:pPr>
      <w:r>
        <w:t>Database: persistent jobs, skills, candidates, and match results.</w:t>
      </w:r>
    </w:p>
    <w:p>
      <w:pPr>
        <w:pStyle w:val="ListBullet"/>
      </w:pPr>
      <w:r>
        <w:t>Logging/monitoring: track failures, extraction quality, latency, and model responses.</w:t>
      </w:r>
    </w:p>
    <w:p>
      <w:pPr>
        <w:pStyle w:val="ListBullet"/>
      </w:pPr>
      <w:r>
        <w:t>Optional queue/background worker: process many resumes without blocking the main web request.</w:t>
      </w:r>
    </w:p>
    <w:p>
      <w:pPr>
        <w:pStyle w:val="Heading1"/>
      </w:pPr>
      <w:r>
        <w:t>20. Testing Framework</w:t>
      </w:r>
    </w:p>
    <w:tbl>
      <w:tblPr>
        <w:tblStyle w:val="TableGrid"/>
        <w:tblW w:type="auto" w:w="0"/>
        <w:tblLook w:firstColumn="1" w:firstRow="1" w:lastColumn="0" w:lastRow="0" w:noHBand="0" w:noVBand="1" w:val="04A0"/>
      </w:tblPr>
      <w:tblGrid>
        <w:gridCol w:w="5040"/>
        <w:gridCol w:w="5040"/>
      </w:tblGrid>
      <w:tr>
        <w:tc>
          <w:tcPr>
            <w:tcW w:type="dxa" w:w="5040"/>
            <w:shd w:fill="D9EAF7"/>
          </w:tcPr>
          <w:p>
            <w:r>
              <w:t>Test Area</w:t>
            </w:r>
          </w:p>
        </w:tc>
        <w:tc>
          <w:tcPr>
            <w:tcW w:type="dxa" w:w="5040"/>
            <w:shd w:fill="D9EAF7"/>
          </w:tcPr>
          <w:p>
            <w:r>
              <w:t>What to Test</w:t>
            </w:r>
          </w:p>
        </w:tc>
      </w:tr>
      <w:tr>
        <w:tc>
          <w:tcPr>
            <w:tcW w:type="dxa" w:w="5040"/>
          </w:tcPr>
          <w:p>
            <w:r>
              <w:t>Functional</w:t>
            </w:r>
          </w:p>
        </w:tc>
        <w:tc>
          <w:tcPr>
            <w:tcW w:type="dxa" w:w="5040"/>
          </w:tcPr>
          <w:p>
            <w:r>
              <w:t>Upload valid resume/JD and verify extraction and matching.</w:t>
            </w:r>
          </w:p>
        </w:tc>
      </w:tr>
      <w:tr>
        <w:tc>
          <w:tcPr>
            <w:tcW w:type="dxa" w:w="5040"/>
          </w:tcPr>
          <w:p>
            <w:r>
              <w:t>Edge Cases</w:t>
            </w:r>
          </w:p>
        </w:tc>
        <w:tc>
          <w:tcPr>
            <w:tcW w:type="dxa" w:w="5040"/>
          </w:tcPr>
          <w:p>
            <w:r>
              <w:t>Empty resume, malformed document, missing JD, duplicate skills, unusual formatting.</w:t>
            </w:r>
          </w:p>
        </w:tc>
      </w:tr>
      <w:tr>
        <w:tc>
          <w:tcPr>
            <w:tcW w:type="dxa" w:w="5040"/>
          </w:tcPr>
          <w:p>
            <w:r>
              <w:t>Semantic</w:t>
            </w:r>
          </w:p>
        </w:tc>
        <w:tc>
          <w:tcPr>
            <w:tcW w:type="dxa" w:w="5040"/>
          </w:tcPr>
          <w:p>
            <w:r>
              <w:t>Synonyms and paraphrases such as “team leadership” vs “managed a team”.</w:t>
            </w:r>
          </w:p>
        </w:tc>
      </w:tr>
      <w:tr>
        <w:tc>
          <w:tcPr>
            <w:tcW w:type="dxa" w:w="5040"/>
          </w:tcPr>
          <w:p>
            <w:r>
              <w:t>Reliability</w:t>
            </w:r>
          </w:p>
        </w:tc>
        <w:tc>
          <w:tcPr>
            <w:tcW w:type="dxa" w:w="5040"/>
          </w:tcPr>
          <w:p>
            <w:r>
              <w:t>Check that unsupported skills are not silently introduced.</w:t>
            </w:r>
          </w:p>
        </w:tc>
      </w:tr>
      <w:tr>
        <w:tc>
          <w:tcPr>
            <w:tcW w:type="dxa" w:w="5040"/>
          </w:tcPr>
          <w:p>
            <w:r>
              <w:t>Performance</w:t>
            </w:r>
          </w:p>
        </w:tc>
        <w:tc>
          <w:tcPr>
            <w:tcW w:type="dxa" w:w="5040"/>
          </w:tcPr>
          <w:p>
            <w:r>
              <w:t>Measure processing time for multiple resumes.</w:t>
            </w:r>
          </w:p>
        </w:tc>
      </w:tr>
      <w:tr>
        <w:tc>
          <w:tcPr>
            <w:tcW w:type="dxa" w:w="5040"/>
          </w:tcPr>
          <w:p>
            <w:r>
              <w:t>Fairness</w:t>
            </w:r>
          </w:p>
        </w:tc>
        <w:tc>
          <w:tcPr>
            <w:tcW w:type="dxa" w:w="5040"/>
          </w:tcPr>
          <w:p>
            <w:r>
              <w:t>Compare outcomes for equivalent resumes with controlled demographic changes.</w:t>
            </w:r>
          </w:p>
        </w:tc>
      </w:tr>
      <w:tr>
        <w:tc>
          <w:tcPr>
            <w:tcW w:type="dxa" w:w="5040"/>
          </w:tcPr>
          <w:p>
            <w:r>
              <w:t>Security</w:t>
            </w:r>
          </w:p>
        </w:tc>
        <w:tc>
          <w:tcPr>
            <w:tcW w:type="dxa" w:w="5040"/>
          </w:tcPr>
          <w:p>
            <w:r>
              <w:t>Validate uploads, restrict file types, protect candidate data, and authenticate recruiter access.</w:t>
            </w:r>
          </w:p>
        </w:tc>
      </w:tr>
    </w:tbl>
    <w:p>
      <w:pPr>
        <w:pStyle w:val="Heading1"/>
      </w:pPr>
      <w:r>
        <w:t>21. How to Present This to Your Teacher</w:t>
      </w:r>
    </w:p>
    <w:p>
      <w:r>
        <w:t>Use this order during the presentation:</w:t>
      </w:r>
    </w:p>
    <w:p>
      <w:pPr>
        <w:pStyle w:val="ListNumber"/>
      </w:pPr>
      <w:r>
        <w:t>Problem — “Recruiters must compare large numbers of resumes with job requirements.”</w:t>
      </w:r>
    </w:p>
    <w:p>
      <w:pPr>
        <w:pStyle w:val="ListNumber"/>
      </w:pPr>
      <w:r>
        <w:t>Existing gap — “Traditional keyword systems miss semantic relationships, while generative systems can hallucinate skills.”</w:t>
      </w:r>
    </w:p>
    <w:p>
      <w:pPr>
        <w:pStyle w:val="ListNumber"/>
      </w:pPr>
      <w:r>
        <w:t>Proposed solution — “Our agent extracts skills semantically and explicitly reports matched and missing requirements.”</w:t>
      </w:r>
    </w:p>
    <w:p>
      <w:pPr>
        <w:pStyle w:val="ListNumber"/>
      </w:pPr>
      <w:r>
        <w:t>Architecture — Explain Input → Extraction → Storage → Matching → Scoring → Explanation.</w:t>
      </w:r>
    </w:p>
    <w:p>
      <w:pPr>
        <w:pStyle w:val="ListNumber"/>
      </w:pPr>
      <w:r>
        <w:t>Workflow demo — Create a job, upload a resume, show extracted skills, then show the match report.</w:t>
      </w:r>
    </w:p>
    <w:p>
      <w:pPr>
        <w:pStyle w:val="ListNumber"/>
      </w:pPr>
      <w:r>
        <w:t>Differentiator — Emphasize semantic matching, persistent requirements, and transparent skill-level output.</w:t>
      </w:r>
    </w:p>
    <w:p>
      <w:pPr>
        <w:pStyle w:val="ListNumber"/>
      </w:pPr>
      <w:r>
        <w:t>Reliability — Explain that verification is a planned enhancement because LLM extraction can hallucinate.</w:t>
      </w:r>
    </w:p>
    <w:p>
      <w:pPr>
        <w:pStyle w:val="ListNumber"/>
      </w:pPr>
      <w:r>
        <w:t>Fairness — Explain that bias must be evaluated before real-world hiring use.</w:t>
      </w:r>
    </w:p>
    <w:p>
      <w:pPr>
        <w:pStyle w:val="ListNumber"/>
      </w:pPr>
      <w:r>
        <w:t>Future work — Verification, larger datasets, fairness audits, richer ranking, and production deployment.</w:t>
      </w:r>
    </w:p>
    <w:p>
      <w:pPr>
        <w:pStyle w:val="Heading1"/>
      </w:pPr>
      <w:r>
        <w:t>22. Ready-to-Speak 2-Minute Explanation</w:t>
      </w:r>
    </w:p>
    <w:p>
      <w:r>
        <w:t>“Our project is a Resume Analyzer and Job Match Agent designed to improve the limitations of traditional ATS systems. Traditional systems often depend on keyword overlap or text similarity, so they can miss semantically equivalent skills. Our system takes a job description, uses an LLM to extract its required skills, and stores those requirements persistently. When a candidate uploads a resume, the system extracts the candidate’s demonstrated skills and compares them semantically with the stored job requirements. The output is not just a single score. It clearly separates matched skills from missing skills, giving the recruiter an understandable reason for the candidate’s ranking. The important idea is that we are moving from simple text similarity to requirement-level candidate-job fit. At the same time, we recognize that LLMs can hallucinate, so deterministic source verification is an important next step before using the system in a real hiring workflow.”</w:t>
      </w:r>
    </w:p>
    <w:p>
      <w:pPr>
        <w:pStyle w:val="Heading1"/>
      </w:pPr>
      <w:r>
        <w:t>23. Important Viva Questions and Answers</w:t>
      </w:r>
    </w:p>
    <w:p>
      <w:r>
        <w:rPr>
          <w:b/>
        </w:rPr>
        <w:t>Q: Why not use simple keyword matching?</w:t>
      </w:r>
    </w:p>
    <w:p>
      <w:r>
        <w:t>A: Because exact keyword overlap can miss synonyms and paraphrases. Semantic matching is intended to capture meaning rather than only identical words.</w:t>
      </w:r>
    </w:p>
    <w:p>
      <w:r>
        <w:rPr>
          <w:b/>
        </w:rPr>
        <w:t>Q: Why use an LLM?</w:t>
      </w:r>
    </w:p>
    <w:p>
      <w:r>
        <w:t>A: The project uses an LLM to extract skills from free-text resumes and job descriptions without depending on a rigid fixed keyword list.</w:t>
      </w:r>
    </w:p>
    <w:p>
      <w:r>
        <w:rPr>
          <w:b/>
        </w:rPr>
        <w:t>Q: What is the main output?</w:t>
      </w:r>
    </w:p>
    <w:p>
      <w:r>
        <w:t>A: A candidate-wise match score plus explicit matched and missing skill lists.</w:t>
      </w:r>
    </w:p>
    <w:p>
      <w:r>
        <w:rPr>
          <w:b/>
        </w:rPr>
        <w:t>Q: Why store job requirements in a database?</w:t>
      </w:r>
    </w:p>
    <w:p>
      <w:r>
        <w:t>A: To maintain a persistent, structured and reviewable record instead of recomputing requirements each time.</w:t>
      </w:r>
    </w:p>
    <w:p>
      <w:r>
        <w:rPr>
          <w:b/>
        </w:rPr>
        <w:t>Q: What is the biggest limitation?</w:t>
      </w:r>
    </w:p>
    <w:p>
      <w:r>
        <w:t>A: LLM extraction can hallucinate or omit skills unless an explicit verification step is used.</w:t>
      </w:r>
    </w:p>
    <w:p>
      <w:r>
        <w:rPr>
          <w:b/>
        </w:rPr>
        <w:t>Q: Does the system eliminate bias?</w:t>
      </w:r>
    </w:p>
    <w:p>
      <w:r>
        <w:t>A: No. The supplied research specifically identifies bias as a concern and recommends fairness evaluation.</w:t>
      </w:r>
    </w:p>
    <w:p>
      <w:r>
        <w:rPr>
          <w:b/>
        </w:rPr>
        <w:t>Q: What is semantic matching?</w:t>
      </w:r>
    </w:p>
    <w:p>
      <w:r>
        <w:t>A: Comparing the meaning or conceptual relationship between required and candidate skills rather than only checking exact words.</w:t>
      </w:r>
    </w:p>
    <w:p>
      <w:r>
        <w:rPr>
          <w:b/>
        </w:rPr>
        <w:t>Q: How can the score be calculated?</w:t>
      </w:r>
    </w:p>
    <w:p>
      <w:r>
        <w:t>A: A basic transparent implementation can use matched required skills divided by total required skills, multiplied by 100. A weighted model can be added later if implemented.</w:t>
      </w:r>
    </w:p>
    <w:p>
      <w:r>
        <w:rPr>
          <w:b/>
        </w:rPr>
        <w:t>Q: What is the research gap?</w:t>
      </w:r>
    </w:p>
    <w:p>
      <w:r>
        <w:t>A: Combining persistent structured job requirements with LLM-based semantic matching and explicit matched/missing skill reporting.</w:t>
      </w:r>
    </w:p>
    <w:p>
      <w:pPr>
        <w:pStyle w:val="Heading1"/>
      </w:pPr>
      <w:r>
        <w:t>24. Development Roadmap</w:t>
      </w:r>
    </w:p>
    <w:p>
      <w:pPr>
        <w:pStyle w:val="ListNumber"/>
      </w:pPr>
      <w:r>
        <w:t>Phase 1 — Resume/JD text extraction.</w:t>
      </w:r>
    </w:p>
    <w:p>
      <w:pPr>
        <w:pStyle w:val="ListNumber"/>
      </w:pPr>
      <w:r>
        <w:t>Phase 2 — LLM structured skill extraction.</w:t>
      </w:r>
    </w:p>
    <w:p>
      <w:pPr>
        <w:pStyle w:val="ListNumber"/>
      </w:pPr>
      <w:r>
        <w:t>Phase 3 — Database for job requirements.</w:t>
      </w:r>
    </w:p>
    <w:p>
      <w:pPr>
        <w:pStyle w:val="ListNumber"/>
      </w:pPr>
      <w:r>
        <w:t>Phase 4 — Semantic matching and transparent score.</w:t>
      </w:r>
    </w:p>
    <w:p>
      <w:pPr>
        <w:pStyle w:val="ListNumber"/>
      </w:pPr>
      <w:r>
        <w:t>Phase 5 — Matched/missing skill dashboard.</w:t>
      </w:r>
    </w:p>
    <w:p>
      <w:pPr>
        <w:pStyle w:val="ListNumber"/>
      </w:pPr>
      <w:r>
        <w:t>Phase 6 — Deterministic source verification.</w:t>
      </w:r>
    </w:p>
    <w:p>
      <w:pPr>
        <w:pStyle w:val="ListNumber"/>
      </w:pPr>
      <w:r>
        <w:t>Phase 7 — Bias/fairness evaluation.</w:t>
      </w:r>
    </w:p>
    <w:p>
      <w:pPr>
        <w:pStyle w:val="ListNumber"/>
      </w:pPr>
      <w:r>
        <w:t>Phase 8 — Large-scale testing and performance optimization.</w:t>
      </w:r>
    </w:p>
    <w:p>
      <w:pPr>
        <w:pStyle w:val="ListNumber"/>
      </w:pPr>
      <w:r>
        <w:t>Phase 9 — Authentication, security, monitoring and deployment.</w:t>
      </w:r>
    </w:p>
    <w:p>
      <w:pPr>
        <w:pStyle w:val="Heading1"/>
      </w:pPr>
      <w:r>
        <w:t>25. Five Strongest Differentiators</w:t>
      </w:r>
    </w:p>
    <w:tbl>
      <w:tblPr>
        <w:tblStyle w:val="TableGrid"/>
        <w:tblW w:type="auto" w:w="0"/>
        <w:tblLook w:firstColumn="1" w:firstRow="1" w:lastColumn="0" w:lastRow="0" w:noHBand="0" w:noVBand="1" w:val="04A0"/>
      </w:tblPr>
      <w:tblGrid>
        <w:gridCol w:w="5040"/>
        <w:gridCol w:w="5040"/>
      </w:tblGrid>
      <w:tr>
        <w:tc>
          <w:tcPr>
            <w:tcW w:type="dxa" w:w="5040"/>
            <w:shd w:fill="D9EAF7"/>
          </w:tcPr>
          <w:p>
            <w:r>
              <w:t>Differentiator</w:t>
            </w:r>
          </w:p>
        </w:tc>
        <w:tc>
          <w:tcPr>
            <w:tcW w:type="dxa" w:w="5040"/>
            <w:shd w:fill="D9EAF7"/>
          </w:tcPr>
          <w:p>
            <w:r>
              <w:t>Meaning</w:t>
            </w:r>
          </w:p>
        </w:tc>
      </w:tr>
      <w:tr>
        <w:tc>
          <w:tcPr>
            <w:tcW w:type="dxa" w:w="5040"/>
          </w:tcPr>
          <w:p>
            <w:r>
              <w:t>Semantic Skill Matching</w:t>
            </w:r>
          </w:p>
        </w:tc>
        <w:tc>
          <w:tcPr>
            <w:tcW w:type="dxa" w:w="5040"/>
          </w:tcPr>
          <w:p>
            <w:r>
              <w:t>Understands related wording instead of relying only on exact keywords.</w:t>
            </w:r>
          </w:p>
        </w:tc>
      </w:tr>
      <w:tr>
        <w:tc>
          <w:tcPr>
            <w:tcW w:type="dxa" w:w="5040"/>
          </w:tcPr>
          <w:p>
            <w:r>
              <w:t>Matched + Missing Skills</w:t>
            </w:r>
          </w:p>
        </w:tc>
        <w:tc>
          <w:tcPr>
            <w:tcW w:type="dxa" w:w="5040"/>
          </w:tcPr>
          <w:p>
            <w:r>
              <w:t>Explains exactly which job requirements are satisfied and which are not.</w:t>
            </w:r>
          </w:p>
        </w:tc>
      </w:tr>
      <w:tr>
        <w:tc>
          <w:tcPr>
            <w:tcW w:type="dxa" w:w="5040"/>
          </w:tcPr>
          <w:p>
            <w:r>
              <w:t>Persistent Job-Skill Store</w:t>
            </w:r>
          </w:p>
        </w:tc>
        <w:tc>
          <w:tcPr>
            <w:tcW w:type="dxa" w:w="5040"/>
          </w:tcPr>
          <w:p>
            <w:r>
              <w:t>Maintains structured, reviewable job requirements.</w:t>
            </w:r>
          </w:p>
        </w:tc>
      </w:tr>
      <w:tr>
        <w:tc>
          <w:tcPr>
            <w:tcW w:type="dxa" w:w="5040"/>
          </w:tcPr>
          <w:p>
            <w:r>
              <w:t>Transparent Candidate Fit</w:t>
            </w:r>
          </w:p>
        </w:tc>
        <w:tc>
          <w:tcPr>
            <w:tcW w:type="dxa" w:w="5040"/>
          </w:tcPr>
          <w:p>
            <w:r>
              <w:t>Provides score plus interpretable skill-level results.</w:t>
            </w:r>
          </w:p>
        </w:tc>
      </w:tr>
      <w:tr>
        <w:tc>
          <w:tcPr>
            <w:tcW w:type="dxa" w:w="5040"/>
          </w:tcPr>
          <w:p>
            <w:r>
              <w:t>Agent-Oriented Architecture</w:t>
            </w:r>
          </w:p>
        </w:tc>
        <w:tc>
          <w:tcPr>
            <w:tcW w:type="dxa" w:w="5040"/>
          </w:tcPr>
          <w:p>
            <w:r>
              <w:t>Combines extraction, persistence, semantic comparison, and reporting as a complete workflow.</w:t>
            </w:r>
          </w:p>
        </w:tc>
      </w:tr>
    </w:tbl>
    <w:p>
      <w:pPr>
        <w:pStyle w:val="Heading1"/>
      </w:pPr>
      <w:r>
        <w:t>26. Claims You Should and Should Not Make in the Viva</w:t>
      </w:r>
    </w:p>
    <w:p>
      <w:r>
        <w:t>Safe claims supported by the supplied document:</w:t>
      </w:r>
    </w:p>
    <w:p>
      <w:pPr>
        <w:pStyle w:val="ListBullet"/>
      </w:pPr>
      <w:r>
        <w:t>The system uses LLM-based skill extraction.</w:t>
      </w:r>
    </w:p>
    <w:p>
      <w:pPr>
        <w:pStyle w:val="ListBullet"/>
      </w:pPr>
      <w:r>
        <w:t>The system uses semantic comparison rather than only lexical overlap.</w:t>
      </w:r>
    </w:p>
    <w:p>
      <w:pPr>
        <w:pStyle w:val="ListBullet"/>
      </w:pPr>
      <w:r>
        <w:t>Job requirements are stored persistently.</w:t>
      </w:r>
    </w:p>
    <w:p>
      <w:pPr>
        <w:pStyle w:val="ListBullet"/>
      </w:pPr>
      <w:r>
        <w:t>The system reports matched and missing skills and a per-candidate score.</w:t>
      </w:r>
    </w:p>
    <w:p>
      <w:pPr>
        <w:pStyle w:val="ListBullet"/>
      </w:pPr>
      <w:r>
        <w:t>Verification and fairness auditing are identified as important future work.</w:t>
      </w:r>
    </w:p>
    <w:p>
      <w:r>
        <w:t>Avoid claiming unless your implementation proves it:</w:t>
      </w:r>
    </w:p>
    <w:p>
      <w:pPr>
        <w:pStyle w:val="ListBullet"/>
      </w:pPr>
      <w:r>
        <w:t>100% hallucination-free extraction.</w:t>
      </w:r>
    </w:p>
    <w:p>
      <w:pPr>
        <w:pStyle w:val="ListBullet"/>
      </w:pPr>
      <w:r>
        <w:t>100% bias-free hiring decisions.</w:t>
      </w:r>
    </w:p>
    <w:p>
      <w:pPr>
        <w:pStyle w:val="ListBullet"/>
      </w:pPr>
      <w:r>
        <w:t>Guaranteed recruitment accuracy.</w:t>
      </w:r>
    </w:p>
    <w:p>
      <w:pPr>
        <w:pStyle w:val="ListBullet"/>
      </w:pPr>
      <w:r>
        <w:t>A specific weighted scoring formula if you have not implemented it.</w:t>
      </w:r>
    </w:p>
    <w:p>
      <w:pPr>
        <w:pStyle w:val="ListBullet"/>
      </w:pPr>
      <w:r>
        <w:t>Complete autonomous hiring decisions.</w:t>
      </w:r>
    </w:p>
    <w:p>
      <w:pPr>
        <w:pStyle w:val="Heading1"/>
      </w:pPr>
      <w:r>
        <w:t>27. Source and Scope Note</w:t>
      </w:r>
    </w:p>
    <w:p>
      <w:r>
        <w:t>This framework is based on the uploaded “Resume Analyzer and Job Match Agent: LLM-Based Skill Extraction and Candidate Shortlisting” document. The source explicitly describes the research gap, LLM extraction, persistent job-requirement storage, semantic matching, transparent scoring, matched/missing skills, hallucination limitations, and fairness concerns. Implementation extensions in this document are clearly labeled as suggested or conceptual where the source does not specify them.</w:t>
      </w:r>
    </w:p>
    <w:p>
      <w:pPr>
        <w:pStyle w:val="Heading1"/>
      </w:pPr>
      <w:r>
        <w:t>28. One-Line Architecture to Remember</w:t>
      </w:r>
    </w:p>
    <w:p>
      <w:pPr>
        <w:jc w:val="center"/>
      </w:pPr>
      <w:r>
        <w:rPr>
          <w:b/>
        </w:rPr>
        <w:t>JOB DESCRIPTION → REQUIRED SKILLS → DATABASE → RESUME → CANDIDATE SKILLS → SEMANTIC MATCHING → MATCHED/MISSING SKILLS → SCORE → EXPLAINABLE REPORT</w:t>
      </w:r>
    </w:p>
    <w:p/>
    <w:p>
      <w:pPr>
        <w:jc w:val="center"/>
      </w:pPr>
      <w:r>
        <w:t>END OF PRESENTATION FRAMEWORK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